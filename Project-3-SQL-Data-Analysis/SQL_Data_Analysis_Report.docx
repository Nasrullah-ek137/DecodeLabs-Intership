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SQL Data Analysis Project Report</w:t>
      </w:r>
    </w:p>
    <w:p>
      <w:r>
        <w:rPr>
          <w:b/>
        </w:rPr>
        <w:t xml:space="preserve">Project Title: </w:t>
      </w:r>
      <w:r>
        <w:t>SQL Data Analysis on E-Commerce Orders Dataset</w:t>
      </w:r>
    </w:p>
    <w:p>
      <w:r>
        <w:rPr>
          <w:b/>
        </w:rPr>
        <w:t xml:space="preserve">Submitted By: </w:t>
      </w:r>
      <w:r>
        <w:t>Mohd Nasrullah Siddiqui</w:t>
      </w:r>
    </w:p>
    <w:p>
      <w:pPr>
        <w:pStyle w:val="Heading2"/>
      </w:pPr>
      <w:r>
        <w:t>Project Overview</w:t>
      </w:r>
    </w:p>
    <w:p>
      <w:r>
        <w:t>This project focuses on performing SQL-based data analysis on an e-commerce orders dataset. The project includes data querying, filtering, sorting, aggregation, grouping, and business insight generation using SQL.</w:t>
      </w:r>
    </w:p>
    <w:p>
      <w:pPr>
        <w:pStyle w:val="Heading2"/>
      </w:pPr>
      <w:r>
        <w:t>Objectives</w:t>
      </w:r>
    </w:p>
    <w:p>
      <w:pPr>
        <w:pStyle w:val="ListBullet"/>
      </w:pPr>
      <w:r>
        <w:t>Understand SQL fundamentals</w:t>
      </w:r>
    </w:p>
    <w:p>
      <w:pPr>
        <w:pStyle w:val="ListBullet"/>
      </w:pPr>
      <w:r>
        <w:t>Perform data filtering and sorting</w:t>
      </w:r>
    </w:p>
    <w:p>
      <w:pPr>
        <w:pStyle w:val="ListBullet"/>
      </w:pPr>
      <w:r>
        <w:t>Generate business insights</w:t>
      </w:r>
    </w:p>
    <w:p>
      <w:pPr>
        <w:pStyle w:val="ListBullet"/>
      </w:pPr>
      <w:r>
        <w:t>Practice GROUP BY and HAVING clauses</w:t>
      </w:r>
    </w:p>
    <w:p>
      <w:pPr>
        <w:pStyle w:val="ListBullet"/>
      </w:pPr>
      <w:r>
        <w:t>Improve analytical thinking skills</w:t>
      </w:r>
    </w:p>
    <w:p>
      <w:pPr>
        <w:pStyle w:val="Heading2"/>
      </w:pPr>
      <w:r>
        <w:t>Tools &amp; Technologies Used</w:t>
      </w:r>
    </w:p>
    <w:p>
      <w:pPr>
        <w:pStyle w:val="ListBullet"/>
      </w:pPr>
      <w:r>
        <w:t>MySQL</w:t>
      </w:r>
    </w:p>
    <w:p>
      <w:pPr>
        <w:pStyle w:val="ListBullet"/>
      </w:pPr>
      <w:r>
        <w:t>SQL</w:t>
      </w:r>
    </w:p>
    <w:p>
      <w:pPr>
        <w:pStyle w:val="ListBullet"/>
      </w:pPr>
      <w:r>
        <w:t>GitHub</w:t>
      </w:r>
    </w:p>
    <w:p>
      <w:pPr>
        <w:pStyle w:val="ListBullet"/>
      </w:pPr>
      <w:r>
        <w:t>VS Code / MySQL Workbench</w:t>
      </w:r>
    </w:p>
    <w:p>
      <w:pPr>
        <w:pStyle w:val="Heading2"/>
      </w:pPr>
      <w:r>
        <w:t>Dataset Information</w:t>
      </w:r>
    </w:p>
    <w:p>
      <w:r>
        <w:t>The dataset contains approximately 1200+ rows of e-commerce order data including product details, customer IDs, payment methods, referral sources, quantities, prices, and order statuses.</w:t>
      </w:r>
    </w:p>
    <w:p>
      <w:pPr>
        <w:pStyle w:val="Heading2"/>
      </w:pPr>
      <w:r>
        <w:t>SQL Concepts Covered</w:t>
      </w:r>
    </w:p>
    <w:p>
      <w:pPr>
        <w:pStyle w:val="ListBullet"/>
      </w:pPr>
      <w:r>
        <w:t>SELECT Queries</w:t>
      </w:r>
    </w:p>
    <w:p>
      <w:pPr>
        <w:pStyle w:val="ListBullet"/>
      </w:pPr>
      <w:r>
        <w:t>WHERE Clause</w:t>
      </w:r>
    </w:p>
    <w:p>
      <w:pPr>
        <w:pStyle w:val="ListBullet"/>
      </w:pPr>
      <w:r>
        <w:t>ORDER BY</w:t>
      </w:r>
    </w:p>
    <w:p>
      <w:pPr>
        <w:pStyle w:val="ListBullet"/>
      </w:pPr>
      <w:r>
        <w:t>GROUP BY</w:t>
      </w:r>
    </w:p>
    <w:p>
      <w:pPr>
        <w:pStyle w:val="ListBullet"/>
      </w:pPr>
      <w:r>
        <w:t>HAVING Clause</w:t>
      </w:r>
    </w:p>
    <w:p>
      <w:pPr>
        <w:pStyle w:val="ListBullet"/>
      </w:pPr>
      <w:r>
        <w:t>Aggregate Functions</w:t>
      </w:r>
    </w:p>
    <w:p>
      <w:pPr>
        <w:pStyle w:val="ListBullet"/>
      </w:pPr>
      <w:r>
        <w:t>LIKE Operator</w:t>
      </w:r>
    </w:p>
    <w:p>
      <w:pPr>
        <w:pStyle w:val="ListBullet"/>
      </w:pPr>
      <w:r>
        <w:t>BETWEEN Operator</w:t>
      </w:r>
    </w:p>
    <w:p>
      <w:pPr>
        <w:pStyle w:val="Heading2"/>
      </w:pPr>
      <w:r>
        <w:t>Key Insights Generated</w:t>
      </w:r>
    </w:p>
    <w:p>
      <w:pPr>
        <w:pStyle w:val="ListBullet"/>
      </w:pPr>
      <w:r>
        <w:t>Top-selling products identified</w:t>
      </w:r>
    </w:p>
    <w:p>
      <w:pPr>
        <w:pStyle w:val="ListBullet"/>
      </w:pPr>
      <w:r>
        <w:t>Total revenue calculated</w:t>
      </w:r>
    </w:p>
    <w:p>
      <w:pPr>
        <w:pStyle w:val="ListBullet"/>
      </w:pPr>
      <w:r>
        <w:t>Payment method usage analyzed</w:t>
      </w:r>
    </w:p>
    <w:p>
      <w:pPr>
        <w:pStyle w:val="ListBullet"/>
      </w:pPr>
      <w:r>
        <w:t>Referral source performance evaluated</w:t>
      </w:r>
    </w:p>
    <w:p>
      <w:pPr>
        <w:pStyle w:val="ListBullet"/>
      </w:pPr>
      <w:r>
        <w:t>Customer behavior insights generated</w:t>
      </w:r>
    </w:p>
    <w:p>
      <w:pPr>
        <w:pStyle w:val="Heading2"/>
      </w:pPr>
      <w:r>
        <w:t>Conclusion</w:t>
      </w:r>
    </w:p>
    <w:p>
      <w:r>
        <w:t>This project helped strengthen practical SQL skills by applying various SQL concepts to a real-world e-commerce dataset. The project improved data querying, analytical thinking, and business insight generation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